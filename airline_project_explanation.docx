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Airline Database Project – Explanation</w:t>
      </w:r>
    </w:p>
    <w:p/>
    <w:p>
      <w:r>
        <w:t>1. Project Overview</w:t>
      </w:r>
    </w:p>
    <w:p>
      <w:r>
        <w:t>This project represents a relational database for an airline management system.</w:t>
      </w:r>
    </w:p>
    <w:p>
      <w:r>
        <w:t>The database is designed to store and manage information about airlines, airports, aircraft, passengers, flights, and bookings.</w:t>
      </w:r>
    </w:p>
    <w:p>
      <w:r>
        <w:t>The goal of the project is to demonstrate proper database design, including table relationships, constraints, and data integrity.</w:t>
      </w:r>
    </w:p>
    <w:p/>
    <w:p>
      <w:r>
        <w:t>2. Database Schema</w:t>
      </w:r>
    </w:p>
    <w:p>
      <w:r>
        <w:t>A separate schema named "airline" is created to organize all database objects.</w:t>
      </w:r>
    </w:p>
    <w:p>
      <w:r>
        <w:t>This helps keep the project structured and independent from other databases.</w:t>
      </w:r>
    </w:p>
    <w:p/>
    <w:p>
      <w:r>
        <w:t>3. Tables Description</w:t>
      </w:r>
    </w:p>
    <w:p/>
    <w:p>
      <w:r>
        <w:t>3.1 Airlines</w:t>
      </w:r>
    </w:p>
    <w:p>
      <w:r>
        <w:t>The airlines table stores information about airline companies.</w:t>
      </w:r>
    </w:p>
    <w:p>
      <w:r>
        <w:t>Includes: ID, name, IATA code, country, activity status.</w:t>
      </w:r>
    </w:p>
    <w:p/>
    <w:p>
      <w:r>
        <w:t>3.2 Airports</w:t>
      </w:r>
    </w:p>
    <w:p>
      <w:r>
        <w:t>Stores airport data: name, IATA code, city.</w:t>
      </w:r>
    </w:p>
    <w:p/>
    <w:p>
      <w:r>
        <w:t>3.3 Aircraft</w:t>
      </w:r>
    </w:p>
    <w:p>
      <w:r>
        <w:t>Stores airplane data: model, registration number, seat capacity, airline reference.</w:t>
      </w:r>
    </w:p>
    <w:p>
      <w:r>
        <w:t>Each aircraft belongs to one airline.</w:t>
      </w:r>
    </w:p>
    <w:p/>
    <w:p>
      <w:r>
        <w:t>3.4 Passengers</w:t>
      </w:r>
    </w:p>
    <w:p>
      <w:r>
        <w:t>Stores passenger data: full name, email, passport number, gender, birth date, phone number.</w:t>
      </w:r>
    </w:p>
    <w:p/>
    <w:p>
      <w:r>
        <w:t>3.5 Flights</w:t>
      </w:r>
    </w:p>
    <w:p>
      <w:r>
        <w:t>Stores flight data: flight number, departure/arrival time, origin, destination, aircraft, price.</w:t>
      </w:r>
    </w:p>
    <w:p/>
    <w:p>
      <w:r>
        <w:t>3.6 Bookings</w:t>
      </w:r>
    </w:p>
    <w:p>
      <w:r>
        <w:t>Stores reservations: passenger, flight, seat class, base price, tax rate, total price (auto calculated), status.</w:t>
      </w:r>
    </w:p>
    <w:p/>
    <w:p>
      <w:r>
        <w:t>4. Relationships</w:t>
      </w:r>
    </w:p>
    <w:p>
      <w:r>
        <w:t>Airlines → Aircraft</w:t>
      </w:r>
    </w:p>
    <w:p>
      <w:r>
        <w:t>Aircraft → Flights</w:t>
      </w:r>
    </w:p>
    <w:p>
      <w:r>
        <w:t>Airports → Flights</w:t>
      </w:r>
    </w:p>
    <w:p>
      <w:r>
        <w:t>Passengers → Bookings</w:t>
      </w:r>
    </w:p>
    <w:p>
      <w:r>
        <w:t>Flights → Bookings</w:t>
      </w:r>
    </w:p>
    <w:p/>
    <w:p>
      <w:r>
        <w:t>5. Constraints</w:t>
      </w:r>
    </w:p>
    <w:p>
      <w:r>
        <w:t>PRIMARY KEY, FOREIGN KEY, UNIQUE, CHECK.</w:t>
      </w:r>
    </w:p>
    <w:p/>
    <w:p>
      <w:r>
        <w:t>6. Schema Modifications</w:t>
      </w:r>
    </w:p>
    <w:p>
      <w:r>
        <w:t>ALTER TABLE used to add, modify, rename columns and constraints.</w:t>
      </w:r>
    </w:p>
    <w:p/>
    <w:p>
      <w:r>
        <w:t>7. Data Population</w:t>
      </w:r>
    </w:p>
    <w:p>
      <w:r>
        <w:t>Tables filled with sample data using INSERT and subqueries.</w:t>
      </w:r>
    </w:p>
    <w:p/>
    <w:p>
      <w:r>
        <w:t>8. Conclusion</w:t>
      </w:r>
    </w:p>
    <w:p>
      <w:r>
        <w:t>This database demonstrates a structured, normalized system ensuring consistency and scalability.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